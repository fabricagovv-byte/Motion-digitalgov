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269" w:lineRule="auto"/>
        <w:jc w:val="right"/>
      </w:pPr>
      <w:r>
        <w:rPr>
          <w:b w:val="0"/>
          <w:i w:val="0"/>
          <w:color w:val="0A1633"/>
          <w:sz w:val="22"/>
        </w:rPr>
        <w:t>Alvorada de Minas – MG, ____ de ______________ de 20___.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À</w:t>
      </w:r>
    </w:p>
    <w:p>
      <w:pPr>
        <w:spacing w:after="40" w:line="269" w:lineRule="auto"/>
      </w:pPr>
      <w:r>
        <w:rPr>
          <w:b/>
          <w:i w:val="0"/>
          <w:color w:val="0A1633"/>
          <w:sz w:val="22"/>
        </w:rPr>
        <w:t>[Destinatário]</w:t>
      </w:r>
    </w:p>
    <w:p>
      <w:pPr>
        <w:spacing w:after="400" w:line="269" w:lineRule="auto"/>
      </w:pPr>
      <w:r>
        <w:rPr>
          <w:b w:val="0"/>
          <w:i w:val="0"/>
          <w:color w:val="0A1633"/>
          <w:sz w:val="22"/>
        </w:rPr>
        <w:t>[Órgão / Empresa]</w:t>
      </w:r>
    </w:p>
    <w:p>
      <w:pPr>
        <w:spacing w:after="320" w:line="269" w:lineRule="auto"/>
      </w:pPr>
      <w:r>
        <w:rPr>
          <w:b/>
          <w:i w:val="0"/>
          <w:color w:val="0A1633"/>
          <w:sz w:val="22"/>
        </w:rPr>
        <w:t>Assunto: [assunto]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[Escreva aqui o texto do documento.]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247" w:bottom="147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18" w:space="6" w:color="1BB8EA"/>
      </w:pBdr>
    </w:pPr>
    <w:r>
      <w:rPr>
        <w:b/>
        <w:color w:val="0A1633"/>
        <w:sz w:val="18"/>
      </w:rPr>
      <w:t>DigitalGov · Tecnologia a serviço da sua empresa</w:t>
      <w:br/>
    </w:r>
    <w:r>
      <w:rPr>
        <w:color w:val="5A6784"/>
        <w:sz w:val="17"/>
      </w:rPr>
      <w:t>Warley, Diretor · (31) 99827-7323 · digitalgovadm@gmail.com · Alvorada de Minas – MG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263050"/>
      </w:pBdr>
    </w:pPr>
    <w:r>
      <w:drawing>
        <wp:inline xmlns:a="http://schemas.openxmlformats.org/drawingml/2006/main" xmlns:pic="http://schemas.openxmlformats.org/drawingml/2006/picture">
          <wp:extent cx="5976000" cy="747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6000" cy="747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A16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